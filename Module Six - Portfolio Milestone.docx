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8B0C11" w14:textId="08C7CF17" w:rsidR="006254B3" w:rsidRDefault="00DA3388">
      <w:pPr>
        <w:pStyle w:val="Heading1"/>
      </w:pPr>
      <w:r>
        <w:t>Module</w:t>
      </w:r>
      <w:r w:rsidR="00EB2B1F">
        <w:t xml:space="preserve"> Six</w:t>
      </w:r>
      <w:r>
        <w:t xml:space="preserve">: </w:t>
      </w:r>
      <w:r w:rsidR="004229EC">
        <w:t>Portfolio Milestone</w:t>
      </w:r>
    </w:p>
    <w:p w14:paraId="655A9B80" w14:textId="4F3E66D2" w:rsidR="006254B3" w:rsidRDefault="00EB2B1F">
      <w:pPr>
        <w:pStyle w:val="Heading2"/>
      </w:pPr>
      <w:r>
        <w:t>O</w:t>
      </w:r>
      <w:r w:rsidR="000F14C4">
        <w:t xml:space="preserve">nline </w:t>
      </w:r>
      <w:r>
        <w:t>S</w:t>
      </w:r>
      <w:r w:rsidR="000F14C4">
        <w:t xml:space="preserve">hopping </w:t>
      </w:r>
      <w:r>
        <w:t>C</w:t>
      </w:r>
      <w:r w:rsidR="000F14C4">
        <w:t>art</w:t>
      </w:r>
      <w:r w:rsidR="00A8663C" w:rsidRPr="00A8663C">
        <w:t xml:space="preserve"> </w:t>
      </w:r>
    </w:p>
    <w:p w14:paraId="56EF3A36" w14:textId="186892D1" w:rsidR="006254B3" w:rsidRDefault="006254B3" w:rsidP="00A4558D"/>
    <w:p w14:paraId="32991D75" w14:textId="77777777" w:rsidR="006254B3" w:rsidRDefault="00EF12F5">
      <w:pPr>
        <w:pStyle w:val="Heading3"/>
      </w:pPr>
      <w:r>
        <w:t>Source Code</w:t>
      </w:r>
    </w:p>
    <w:p w14:paraId="5E0C8074" w14:textId="0FBCCF45" w:rsidR="00854AC1" w:rsidRDefault="00FE6AC3">
      <w:r>
        <w:rPr>
          <w:noProof/>
        </w:rPr>
        <w:drawing>
          <wp:inline distT="0" distB="0" distL="0" distR="0" wp14:anchorId="69954B98" wp14:editId="0273AB27">
            <wp:extent cx="5486400" cy="2390775"/>
            <wp:effectExtent l="0" t="0" r="0" b="9525"/>
            <wp:docPr id="1013392720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92720" name="Picture 1" descr="A computer screen shot of a black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6244">
        <w:t xml:space="preserve">Main Function to prompt customer details and call </w:t>
      </w:r>
      <w:proofErr w:type="spellStart"/>
      <w:r w:rsidR="00185163">
        <w:t>print_menu</w:t>
      </w:r>
      <w:proofErr w:type="spellEnd"/>
      <w:r w:rsidR="00185163">
        <w:t>(cart) function</w:t>
      </w:r>
    </w:p>
    <w:p w14:paraId="0F5B6BAE" w14:textId="2BD7B30D" w:rsidR="00185163" w:rsidRDefault="00185163">
      <w:r>
        <w:rPr>
          <w:noProof/>
        </w:rPr>
        <w:lastRenderedPageBreak/>
        <w:drawing>
          <wp:inline distT="0" distB="0" distL="0" distR="0" wp14:anchorId="41083124" wp14:editId="2B21F54D">
            <wp:extent cx="5486400" cy="7070725"/>
            <wp:effectExtent l="0" t="0" r="0" b="0"/>
            <wp:docPr id="2037874382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74382" name="Picture 2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7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Print_menu</w:t>
      </w:r>
      <w:proofErr w:type="spellEnd"/>
      <w:r>
        <w:t xml:space="preserve">(cart) </w:t>
      </w:r>
      <w:r w:rsidR="00601E5C">
        <w:t>function logic</w:t>
      </w:r>
    </w:p>
    <w:p w14:paraId="0A28A584" w14:textId="77777777" w:rsidR="0026049D" w:rsidRDefault="0026049D">
      <w:r>
        <w:rPr>
          <w:noProof/>
        </w:rPr>
        <w:lastRenderedPageBreak/>
        <w:drawing>
          <wp:inline distT="0" distB="0" distL="0" distR="0" wp14:anchorId="58FF4061" wp14:editId="3344BF16">
            <wp:extent cx="5486400" cy="5053330"/>
            <wp:effectExtent l="0" t="0" r="0" b="0"/>
            <wp:docPr id="1534805229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805229" name="Picture 3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Shopping Cart Class and its functions to add, remove, and modify items</w:t>
      </w:r>
    </w:p>
    <w:p w14:paraId="77AA76A4" w14:textId="20034A46" w:rsidR="00854AC1" w:rsidRDefault="0026049D">
      <w:r>
        <w:rPr>
          <w:noProof/>
        </w:rPr>
        <w:lastRenderedPageBreak/>
        <w:drawing>
          <wp:inline distT="0" distB="0" distL="0" distR="0" wp14:anchorId="74BA13CC" wp14:editId="54289195">
            <wp:extent cx="5486400" cy="3385820"/>
            <wp:effectExtent l="0" t="0" r="0" b="5080"/>
            <wp:docPr id="34459422" name="Picture 4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9422" name="Picture 4" descr="A screen 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Shopping Cart </w:t>
      </w:r>
      <w:r w:rsidR="003C65D6">
        <w:t>class functions continued…</w:t>
      </w:r>
      <w:r w:rsidR="00854AC1">
        <w:t xml:space="preserve"> </w:t>
      </w:r>
    </w:p>
    <w:p w14:paraId="2B602F88" w14:textId="56068C9C" w:rsidR="003C65D6" w:rsidRDefault="003C65D6">
      <w:r>
        <w:rPr>
          <w:noProof/>
        </w:rPr>
        <w:drawing>
          <wp:inline distT="0" distB="0" distL="0" distR="0" wp14:anchorId="071EEDF8" wp14:editId="74722082">
            <wp:extent cx="5486400" cy="2598420"/>
            <wp:effectExtent l="0" t="0" r="0" b="0"/>
            <wp:docPr id="32325626" name="Picture 5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5626" name="Picture 5" descr="A computer screen shot of a cod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Item Class and its functions</w:t>
      </w:r>
    </w:p>
    <w:p w14:paraId="2CBE8D41" w14:textId="554FCFE7" w:rsidR="003C65D6" w:rsidRDefault="003C65D6">
      <w:r>
        <w:rPr>
          <w:noProof/>
        </w:rPr>
        <w:lastRenderedPageBreak/>
        <w:drawing>
          <wp:inline distT="0" distB="0" distL="0" distR="0" wp14:anchorId="1EAC7917" wp14:editId="34A20E57">
            <wp:extent cx="5486400" cy="6118860"/>
            <wp:effectExtent l="0" t="0" r="0" b="0"/>
            <wp:docPr id="2086943187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43187" name="Picture 6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1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Input Validation</w:t>
      </w:r>
      <w:r w:rsidR="005C35BF">
        <w:t xml:space="preserve"> functions</w:t>
      </w:r>
    </w:p>
    <w:p w14:paraId="6263058E" w14:textId="5446B763" w:rsidR="005C35BF" w:rsidRDefault="005C35BF">
      <w:r>
        <w:rPr>
          <w:noProof/>
        </w:rPr>
        <w:lastRenderedPageBreak/>
        <w:drawing>
          <wp:inline distT="0" distB="0" distL="0" distR="0" wp14:anchorId="204B99DA" wp14:editId="76FB11DA">
            <wp:extent cx="5486400" cy="3863975"/>
            <wp:effectExtent l="0" t="0" r="0" b="3175"/>
            <wp:docPr id="1091019748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19748" name="Picture 7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Input Validation functions continued….</w:t>
      </w:r>
    </w:p>
    <w:p w14:paraId="1A480F39" w14:textId="0941F10F" w:rsidR="000E096E" w:rsidRPr="00131A2E" w:rsidRDefault="009548C3" w:rsidP="000E096E">
      <w:pPr>
        <w:pStyle w:val="Heading3"/>
      </w:pPr>
      <w:r>
        <w:lastRenderedPageBreak/>
        <w:t>Outpu</w:t>
      </w:r>
      <w:r w:rsidR="000E096E">
        <w:t>t</w:t>
      </w:r>
      <w:r w:rsidR="000E096E">
        <w:rPr>
          <w:noProof/>
        </w:rPr>
        <w:drawing>
          <wp:inline distT="0" distB="0" distL="0" distR="0" wp14:anchorId="405C8A80" wp14:editId="00C76D04">
            <wp:extent cx="6232478" cy="5219700"/>
            <wp:effectExtent l="0" t="0" r="0" b="0"/>
            <wp:docPr id="1653758273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758273" name="Picture 12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8549" cy="52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096E" w:rsidRPr="000E096E">
        <w:rPr>
          <w:b w:val="0"/>
          <w:bCs w:val="0"/>
          <w:color w:val="000000" w:themeColor="text1"/>
        </w:rPr>
        <w:t xml:space="preserve"> </w:t>
      </w:r>
      <w:proofErr w:type="spellStart"/>
      <w:r w:rsidR="000E096E">
        <w:rPr>
          <w:b w:val="0"/>
          <w:bCs w:val="0"/>
          <w:color w:val="000000" w:themeColor="text1"/>
        </w:rPr>
        <w:t>Output</w:t>
      </w:r>
      <w:proofErr w:type="spellEnd"/>
      <w:r w:rsidR="000E096E">
        <w:rPr>
          <w:b w:val="0"/>
          <w:bCs w:val="0"/>
          <w:color w:val="000000" w:themeColor="text1"/>
        </w:rPr>
        <w:t xml:space="preserve"> window prompting </w:t>
      </w:r>
      <w:proofErr w:type="gramStart"/>
      <w:r w:rsidR="000E096E">
        <w:rPr>
          <w:b w:val="0"/>
          <w:bCs w:val="0"/>
          <w:color w:val="000000" w:themeColor="text1"/>
        </w:rPr>
        <w:t>user</w:t>
      </w:r>
      <w:proofErr w:type="gramEnd"/>
      <w:r w:rsidR="000E096E">
        <w:rPr>
          <w:b w:val="0"/>
          <w:bCs w:val="0"/>
          <w:color w:val="000000" w:themeColor="text1"/>
        </w:rPr>
        <w:t xml:space="preserve"> for customer details with input validation; display main menu</w:t>
      </w:r>
    </w:p>
    <w:p w14:paraId="597CAAD0" w14:textId="77777777" w:rsidR="000E096E" w:rsidRPr="00EC3678" w:rsidRDefault="000E096E" w:rsidP="000E096E">
      <w:r>
        <w:t>and add item function with input validation</w:t>
      </w:r>
    </w:p>
    <w:p w14:paraId="56DDB549" w14:textId="1EB1D4BE" w:rsidR="000E096E" w:rsidRPr="000E096E" w:rsidRDefault="000E096E" w:rsidP="000E096E"/>
    <w:p w14:paraId="6ED7D6AA" w14:textId="258A3D02" w:rsidR="00EC3678" w:rsidRPr="000E096E" w:rsidRDefault="00E14065" w:rsidP="00E14065">
      <w:pPr>
        <w:pStyle w:val="Heading3"/>
        <w:rPr>
          <w:b w:val="0"/>
          <w:bCs w:val="0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2CE9DE6" wp14:editId="51C59FA4">
            <wp:extent cx="4191000" cy="7034757"/>
            <wp:effectExtent l="0" t="0" r="0" b="0"/>
            <wp:docPr id="370643253" name="Picture 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43253" name="Picture 9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7637" cy="704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658">
        <w:t xml:space="preserve"> </w:t>
      </w:r>
      <w:r w:rsidR="00EE7A34">
        <w:br/>
      </w:r>
      <w:r w:rsidR="00EE7A34">
        <w:rPr>
          <w:b w:val="0"/>
          <w:bCs w:val="0"/>
          <w:color w:val="000000" w:themeColor="text1"/>
        </w:rPr>
        <w:t xml:space="preserve">Display Item description and shopping cart </w:t>
      </w:r>
    </w:p>
    <w:p w14:paraId="31A0486A" w14:textId="068C50E0" w:rsidR="009548C3" w:rsidRPr="009548C3" w:rsidRDefault="00E14065" w:rsidP="00E14065">
      <w:pPr>
        <w:pStyle w:val="Heading3"/>
      </w:pPr>
      <w:r>
        <w:rPr>
          <w:noProof/>
        </w:rPr>
        <w:lastRenderedPageBreak/>
        <w:drawing>
          <wp:inline distT="0" distB="0" distL="0" distR="0" wp14:anchorId="3EE03A21" wp14:editId="534F7C01">
            <wp:extent cx="4160011" cy="7286625"/>
            <wp:effectExtent l="0" t="0" r="0" b="0"/>
            <wp:docPr id="763681504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81504" name="Picture 10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3073" cy="729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4B4">
        <w:rPr>
          <w:b w:val="0"/>
          <w:bCs w:val="0"/>
          <w:color w:val="000000" w:themeColor="text1"/>
        </w:rPr>
        <w:br/>
      </w:r>
      <w:r w:rsidR="00922AC7">
        <w:rPr>
          <w:b w:val="0"/>
          <w:bCs w:val="0"/>
          <w:color w:val="000000" w:themeColor="text1"/>
        </w:rPr>
        <w:t xml:space="preserve">Remove Item from cart and change item quantity function displaying error message </w:t>
      </w:r>
      <w:r w:rsidR="00EE7A34">
        <w:br/>
      </w:r>
      <w:r>
        <w:rPr>
          <w:noProof/>
        </w:rPr>
        <w:lastRenderedPageBreak/>
        <w:drawing>
          <wp:inline distT="0" distB="0" distL="0" distR="0" wp14:anchorId="58EAA20B" wp14:editId="005E0F74">
            <wp:extent cx="5486400" cy="7634605"/>
            <wp:effectExtent l="0" t="0" r="0" b="4445"/>
            <wp:docPr id="1701381681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81681" name="Picture 1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3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4B4">
        <w:rPr>
          <w:b w:val="0"/>
          <w:bCs w:val="0"/>
          <w:color w:val="000000" w:themeColor="text1"/>
        </w:rPr>
        <w:t xml:space="preserve">Display the updated item descriptions and </w:t>
      </w:r>
      <w:r w:rsidR="00EB2B1F">
        <w:rPr>
          <w:b w:val="0"/>
          <w:bCs w:val="0"/>
          <w:color w:val="000000" w:themeColor="text1"/>
        </w:rPr>
        <w:t>shopping cart</w:t>
      </w:r>
      <w:r w:rsidR="00C44BAF">
        <w:rPr>
          <w:b w:val="0"/>
          <w:bCs w:val="0"/>
          <w:color w:val="000000" w:themeColor="text1"/>
        </w:rPr>
        <w:t>; and lastly quit app</w:t>
      </w:r>
    </w:p>
    <w:p w14:paraId="37126342" w14:textId="6BE2AB30" w:rsidR="000F14C4" w:rsidRDefault="000F14C4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  <w:r w:rsidR="00270658">
        <w:lastRenderedPageBreak/>
        <w:t>The out</w:t>
      </w:r>
    </w:p>
    <w:p w14:paraId="2BCD24DA" w14:textId="74C4A59D" w:rsidR="008E2D49" w:rsidRPr="008E2D49" w:rsidRDefault="008E2D49" w:rsidP="000F14C4">
      <w:pPr>
        <w:pStyle w:val="Heading2"/>
      </w:pPr>
      <w:r w:rsidRPr="008E2D49">
        <w:t>Git Repository</w:t>
      </w:r>
      <w:r w:rsidRPr="008E2D49">
        <w:br/>
        <w:t>The source code and files for this assignment are also available on GitHub:</w:t>
      </w:r>
      <w:r w:rsidRPr="008E2D49">
        <w:br/>
      </w:r>
      <w:hyperlink r:id="rId17" w:history="1">
        <w:r w:rsidR="00D020A8" w:rsidRPr="00D020A8">
          <w:rPr>
            <w:rStyle w:val="Hyperlink"/>
          </w:rPr>
          <w:t>Bishal-Shah310/CSC-500: This is for School purpose only.</w:t>
        </w:r>
      </w:hyperlink>
    </w:p>
    <w:p w14:paraId="780B9296" w14:textId="0CC9AC2E" w:rsidR="008E2D49" w:rsidRPr="008E2D49" w:rsidRDefault="008E2D49" w:rsidP="008E2D49">
      <w:r w:rsidRPr="008E2D49">
        <w:t>Below is a screenshot of the repository</w:t>
      </w:r>
      <w:r w:rsidR="00683007">
        <w:t>:</w:t>
      </w:r>
    </w:p>
    <w:p w14:paraId="6B903ED0" w14:textId="03989A42" w:rsidR="009548C3" w:rsidRDefault="00683007">
      <w:r>
        <w:rPr>
          <w:noProof/>
        </w:rPr>
        <w:drawing>
          <wp:inline distT="0" distB="0" distL="0" distR="0" wp14:anchorId="106299DD" wp14:editId="447B6003">
            <wp:extent cx="6597300" cy="2952750"/>
            <wp:effectExtent l="0" t="0" r="0" b="0"/>
            <wp:docPr id="19658524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5246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05043" cy="295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48C3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3C636CC7"/>
    <w:multiLevelType w:val="hybridMultilevel"/>
    <w:tmpl w:val="A8429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EE7DA6"/>
    <w:multiLevelType w:val="hybridMultilevel"/>
    <w:tmpl w:val="A84293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7E5E94"/>
    <w:multiLevelType w:val="multilevel"/>
    <w:tmpl w:val="46FEC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53826594">
    <w:abstractNumId w:val="8"/>
  </w:num>
  <w:num w:numId="2" w16cid:durableId="280888797">
    <w:abstractNumId w:val="6"/>
  </w:num>
  <w:num w:numId="3" w16cid:durableId="1024014392">
    <w:abstractNumId w:val="5"/>
  </w:num>
  <w:num w:numId="4" w16cid:durableId="728846685">
    <w:abstractNumId w:val="4"/>
  </w:num>
  <w:num w:numId="5" w16cid:durableId="1880510001">
    <w:abstractNumId w:val="7"/>
  </w:num>
  <w:num w:numId="6" w16cid:durableId="804659122">
    <w:abstractNumId w:val="3"/>
  </w:num>
  <w:num w:numId="7" w16cid:durableId="696850656">
    <w:abstractNumId w:val="2"/>
  </w:num>
  <w:num w:numId="8" w16cid:durableId="150366754">
    <w:abstractNumId w:val="1"/>
  </w:num>
  <w:num w:numId="9" w16cid:durableId="1442606530">
    <w:abstractNumId w:val="0"/>
  </w:num>
  <w:num w:numId="10" w16cid:durableId="110513764">
    <w:abstractNumId w:val="11"/>
  </w:num>
  <w:num w:numId="11" w16cid:durableId="120421289">
    <w:abstractNumId w:val="9"/>
  </w:num>
  <w:num w:numId="12" w16cid:durableId="20368609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4325B"/>
    <w:rsid w:val="0006063C"/>
    <w:rsid w:val="000E096E"/>
    <w:rsid w:val="000F14C4"/>
    <w:rsid w:val="00101FAB"/>
    <w:rsid w:val="001067BA"/>
    <w:rsid w:val="001271E3"/>
    <w:rsid w:val="00131A2E"/>
    <w:rsid w:val="0015074B"/>
    <w:rsid w:val="001635AE"/>
    <w:rsid w:val="00173824"/>
    <w:rsid w:val="00174722"/>
    <w:rsid w:val="00182E4E"/>
    <w:rsid w:val="00185163"/>
    <w:rsid w:val="001A1A3A"/>
    <w:rsid w:val="001A6EC1"/>
    <w:rsid w:val="001B77BF"/>
    <w:rsid w:val="0026049D"/>
    <w:rsid w:val="00270658"/>
    <w:rsid w:val="00294409"/>
    <w:rsid w:val="0029639D"/>
    <w:rsid w:val="0029756F"/>
    <w:rsid w:val="002A0EF7"/>
    <w:rsid w:val="002B570C"/>
    <w:rsid w:val="002C5ADA"/>
    <w:rsid w:val="002D18D4"/>
    <w:rsid w:val="002F0950"/>
    <w:rsid w:val="00326F90"/>
    <w:rsid w:val="00346A13"/>
    <w:rsid w:val="0035153D"/>
    <w:rsid w:val="00361045"/>
    <w:rsid w:val="003B09F7"/>
    <w:rsid w:val="003C65D6"/>
    <w:rsid w:val="00414440"/>
    <w:rsid w:val="004229EC"/>
    <w:rsid w:val="004264C3"/>
    <w:rsid w:val="00451216"/>
    <w:rsid w:val="0045772D"/>
    <w:rsid w:val="00553DD5"/>
    <w:rsid w:val="00562269"/>
    <w:rsid w:val="005C2FBA"/>
    <w:rsid w:val="005C35BF"/>
    <w:rsid w:val="005D05C8"/>
    <w:rsid w:val="00601E5C"/>
    <w:rsid w:val="00603B0B"/>
    <w:rsid w:val="00621B2D"/>
    <w:rsid w:val="006254B3"/>
    <w:rsid w:val="006356F4"/>
    <w:rsid w:val="00683007"/>
    <w:rsid w:val="006B7D7D"/>
    <w:rsid w:val="006C467B"/>
    <w:rsid w:val="0071254F"/>
    <w:rsid w:val="00730809"/>
    <w:rsid w:val="00742261"/>
    <w:rsid w:val="00744A73"/>
    <w:rsid w:val="00781A73"/>
    <w:rsid w:val="007A103D"/>
    <w:rsid w:val="007A2FD7"/>
    <w:rsid w:val="007D767C"/>
    <w:rsid w:val="007E74C2"/>
    <w:rsid w:val="008013D0"/>
    <w:rsid w:val="00805BAD"/>
    <w:rsid w:val="00845A17"/>
    <w:rsid w:val="00854AC1"/>
    <w:rsid w:val="00856244"/>
    <w:rsid w:val="008A45E6"/>
    <w:rsid w:val="008C1114"/>
    <w:rsid w:val="008D3C5B"/>
    <w:rsid w:val="008E2D49"/>
    <w:rsid w:val="00902A68"/>
    <w:rsid w:val="00913059"/>
    <w:rsid w:val="00922AC7"/>
    <w:rsid w:val="009532E3"/>
    <w:rsid w:val="009548C3"/>
    <w:rsid w:val="00966BD1"/>
    <w:rsid w:val="009D5492"/>
    <w:rsid w:val="00A4558D"/>
    <w:rsid w:val="00A722C6"/>
    <w:rsid w:val="00A77EBC"/>
    <w:rsid w:val="00A82CC8"/>
    <w:rsid w:val="00A8663C"/>
    <w:rsid w:val="00AA1D8D"/>
    <w:rsid w:val="00AC4D59"/>
    <w:rsid w:val="00AE1A08"/>
    <w:rsid w:val="00B47730"/>
    <w:rsid w:val="00B610C0"/>
    <w:rsid w:val="00B64AEE"/>
    <w:rsid w:val="00B80860"/>
    <w:rsid w:val="00B810E4"/>
    <w:rsid w:val="00BA6069"/>
    <w:rsid w:val="00C37317"/>
    <w:rsid w:val="00C44BAF"/>
    <w:rsid w:val="00C83F7D"/>
    <w:rsid w:val="00C857FF"/>
    <w:rsid w:val="00C91F38"/>
    <w:rsid w:val="00CB0664"/>
    <w:rsid w:val="00CB09E5"/>
    <w:rsid w:val="00D020A8"/>
    <w:rsid w:val="00D0325E"/>
    <w:rsid w:val="00D06D05"/>
    <w:rsid w:val="00D346A3"/>
    <w:rsid w:val="00D906B9"/>
    <w:rsid w:val="00D941BC"/>
    <w:rsid w:val="00DA3388"/>
    <w:rsid w:val="00DA6526"/>
    <w:rsid w:val="00DE4F60"/>
    <w:rsid w:val="00E044B4"/>
    <w:rsid w:val="00E14065"/>
    <w:rsid w:val="00E40A0A"/>
    <w:rsid w:val="00EA6349"/>
    <w:rsid w:val="00EB1EB1"/>
    <w:rsid w:val="00EB2B1F"/>
    <w:rsid w:val="00EC3678"/>
    <w:rsid w:val="00EE7A34"/>
    <w:rsid w:val="00EF12F5"/>
    <w:rsid w:val="00F05988"/>
    <w:rsid w:val="00F53B43"/>
    <w:rsid w:val="00FC2FC3"/>
    <w:rsid w:val="00FC693F"/>
    <w:rsid w:val="00FD7ABA"/>
    <w:rsid w:val="00FE6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297A5ED"/>
  <w14:defaultImageDpi w14:val="300"/>
  <w15:docId w15:val="{92A5C0CB-F558-42E7-9AF3-74C09A8C6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8E2D4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2D4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020A8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91F38"/>
    <w:rPr>
      <w:rFonts w:ascii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E4F6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E4F60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5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2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88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4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93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0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91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56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69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0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3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2.jp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yperlink" Target="https://github.com/Bishal-Shah310/CSC-50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149</Words>
  <Characters>851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999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Bishal Shah</cp:lastModifiedBy>
  <cp:revision>7</cp:revision>
  <dcterms:created xsi:type="dcterms:W3CDTF">2025-07-27T23:38:00Z</dcterms:created>
  <dcterms:modified xsi:type="dcterms:W3CDTF">2025-07-27T23:43:00Z</dcterms:modified>
  <cp:category/>
</cp:coreProperties>
</file>