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8B0C11" w14:textId="1F8276B7" w:rsidR="006254B3" w:rsidRDefault="00DA3388">
      <w:pPr>
        <w:pStyle w:val="Heading1"/>
      </w:pPr>
      <w:r>
        <w:t>Module</w:t>
      </w:r>
      <w:r w:rsidR="00EB2B1F">
        <w:t xml:space="preserve"> </w:t>
      </w:r>
      <w:r w:rsidR="00DF1388">
        <w:t>Eight</w:t>
      </w:r>
      <w:r>
        <w:t xml:space="preserve">: </w:t>
      </w:r>
      <w:r w:rsidR="004229EC">
        <w:t xml:space="preserve">Portfolio </w:t>
      </w:r>
      <w:r w:rsidR="00DF1388">
        <w:t>Project</w:t>
      </w:r>
    </w:p>
    <w:p w14:paraId="56EF3A36" w14:textId="2F5CAB92" w:rsidR="006254B3" w:rsidRDefault="00EB2B1F" w:rsidP="005E42E9">
      <w:pPr>
        <w:pStyle w:val="Heading2"/>
      </w:pPr>
      <w:r>
        <w:t>O</w:t>
      </w:r>
      <w:r w:rsidR="000F14C4">
        <w:t xml:space="preserve">nline </w:t>
      </w:r>
      <w:r>
        <w:t>S</w:t>
      </w:r>
      <w:r w:rsidR="000F14C4">
        <w:t xml:space="preserve">hopping </w:t>
      </w:r>
      <w:r>
        <w:t>C</w:t>
      </w:r>
      <w:r w:rsidR="000F14C4">
        <w:t>art</w:t>
      </w:r>
      <w:r w:rsidR="00A8663C" w:rsidRPr="00A8663C">
        <w:t xml:space="preserve"> </w:t>
      </w:r>
    </w:p>
    <w:p w14:paraId="7E423E50" w14:textId="26FC9208" w:rsidR="00E709A4" w:rsidRDefault="001475AD" w:rsidP="00E709A4">
      <w:pPr>
        <w:pStyle w:val="Heading3"/>
      </w:pPr>
      <w:r>
        <w:t>Pseudocode</w:t>
      </w:r>
    </w:p>
    <w:p w14:paraId="23F072F0" w14:textId="51E133C3" w:rsidR="00B06E89" w:rsidRDefault="00B06E89" w:rsidP="00B06E89">
      <w:pPr>
        <w:pStyle w:val="ListParagraph"/>
        <w:numPr>
          <w:ilvl w:val="0"/>
          <w:numId w:val="13"/>
        </w:numPr>
      </w:pPr>
      <w:r>
        <w:t>Start</w:t>
      </w:r>
    </w:p>
    <w:p w14:paraId="51CCF74C" w14:textId="44AB53A8" w:rsidR="00B06E89" w:rsidRDefault="008029D4" w:rsidP="00B06E89">
      <w:pPr>
        <w:pStyle w:val="ListParagraph"/>
        <w:numPr>
          <w:ilvl w:val="0"/>
          <w:numId w:val="13"/>
        </w:numPr>
      </w:pPr>
      <w:r>
        <w:t xml:space="preserve">Define Shopping </w:t>
      </w:r>
      <w:r w:rsidR="00C0423E">
        <w:t>Cart Class</w:t>
      </w:r>
    </w:p>
    <w:p w14:paraId="716C3383" w14:textId="302104EA" w:rsidR="00E609CA" w:rsidRDefault="005E1BCF" w:rsidP="00E609CA">
      <w:pPr>
        <w:pStyle w:val="ListParagraph"/>
        <w:numPr>
          <w:ilvl w:val="1"/>
          <w:numId w:val="13"/>
        </w:numPr>
      </w:pPr>
      <w:r w:rsidRPr="005E1BCF">
        <w:t>Create attributes for customer name, current date, and a list to store items.</w:t>
      </w:r>
    </w:p>
    <w:p w14:paraId="167D4DD0" w14:textId="7F2680DA" w:rsidR="005E1BCF" w:rsidRDefault="005E1BCF" w:rsidP="00E609CA">
      <w:pPr>
        <w:pStyle w:val="ListParagraph"/>
        <w:numPr>
          <w:ilvl w:val="1"/>
          <w:numId w:val="13"/>
        </w:numPr>
      </w:pPr>
      <w:r w:rsidRPr="005E1BCF">
        <w:t>Define a method to add an item to the list.</w:t>
      </w:r>
    </w:p>
    <w:p w14:paraId="706AB831" w14:textId="2D5F7C02" w:rsidR="00A634E5" w:rsidRDefault="00A634E5" w:rsidP="00A634E5">
      <w:pPr>
        <w:pStyle w:val="ListParagraph"/>
        <w:numPr>
          <w:ilvl w:val="2"/>
          <w:numId w:val="13"/>
        </w:numPr>
      </w:pPr>
      <w:r>
        <w:t>Ask for name, description, price and quantity.</w:t>
      </w:r>
    </w:p>
    <w:p w14:paraId="05C10E76" w14:textId="79BA6A4B" w:rsidR="00A634E5" w:rsidRDefault="00A634E5" w:rsidP="00A634E5">
      <w:pPr>
        <w:pStyle w:val="ListParagraph"/>
        <w:numPr>
          <w:ilvl w:val="2"/>
          <w:numId w:val="13"/>
        </w:numPr>
      </w:pPr>
      <w:r>
        <w:t>Add it to the cart</w:t>
      </w:r>
    </w:p>
    <w:p w14:paraId="269A2A6C" w14:textId="0A5B1E5F" w:rsidR="005E1BCF" w:rsidRDefault="005E1BCF" w:rsidP="00E609CA">
      <w:pPr>
        <w:pStyle w:val="ListParagraph"/>
        <w:numPr>
          <w:ilvl w:val="1"/>
          <w:numId w:val="13"/>
        </w:numPr>
      </w:pPr>
      <w:r w:rsidRPr="005E1BCF">
        <w:t>Define a method to remove an item by matching its name</w:t>
      </w:r>
      <w:r w:rsidR="000C6DA7">
        <w:t>.</w:t>
      </w:r>
    </w:p>
    <w:p w14:paraId="666C2DC5" w14:textId="18474583" w:rsidR="00450986" w:rsidRDefault="00450986" w:rsidP="00450986">
      <w:pPr>
        <w:pStyle w:val="ListParagraph"/>
        <w:numPr>
          <w:ilvl w:val="2"/>
          <w:numId w:val="13"/>
        </w:numPr>
      </w:pPr>
      <w:r>
        <w:t>I</w:t>
      </w:r>
      <w:r w:rsidRPr="00450986">
        <w:t>f the item is not found, display a message saying nothing was removed.</w:t>
      </w:r>
    </w:p>
    <w:p w14:paraId="1642B5DB" w14:textId="34316DF9" w:rsidR="00450986" w:rsidRDefault="00CD5229" w:rsidP="00450986">
      <w:pPr>
        <w:pStyle w:val="ListParagraph"/>
        <w:numPr>
          <w:ilvl w:val="1"/>
          <w:numId w:val="13"/>
        </w:numPr>
      </w:pPr>
      <w:r w:rsidRPr="00CD5229">
        <w:t>Define a method to modify an existing item’s details.</w:t>
      </w:r>
    </w:p>
    <w:p w14:paraId="0C8C83E7" w14:textId="7ABE2DBE" w:rsidR="00CD5229" w:rsidRDefault="00CD5229" w:rsidP="00CD5229">
      <w:pPr>
        <w:pStyle w:val="ListParagraph"/>
        <w:numPr>
          <w:ilvl w:val="2"/>
          <w:numId w:val="13"/>
        </w:numPr>
      </w:pPr>
      <w:r w:rsidRPr="00CD5229">
        <w:t xml:space="preserve">If </w:t>
      </w:r>
      <w:r w:rsidR="003048E3">
        <w:t xml:space="preserve">the </w:t>
      </w:r>
      <w:r w:rsidRPr="00CD5229">
        <w:t>item is not found, display a message saying nothing was modified.</w:t>
      </w:r>
    </w:p>
    <w:p w14:paraId="304E3B74" w14:textId="4F947581" w:rsidR="00CD5229" w:rsidRDefault="00CD5229" w:rsidP="00CD5229">
      <w:pPr>
        <w:pStyle w:val="ListParagraph"/>
        <w:numPr>
          <w:ilvl w:val="2"/>
          <w:numId w:val="13"/>
        </w:numPr>
      </w:pPr>
      <w:r w:rsidRPr="00CD5229">
        <w:t xml:space="preserve">Update </w:t>
      </w:r>
      <w:r w:rsidR="003048E3">
        <w:t>if applicable</w:t>
      </w:r>
    </w:p>
    <w:p w14:paraId="71296750" w14:textId="291BD169" w:rsidR="00E472BC" w:rsidRDefault="00E472BC" w:rsidP="00E472BC">
      <w:pPr>
        <w:pStyle w:val="ListParagraph"/>
        <w:numPr>
          <w:ilvl w:val="1"/>
          <w:numId w:val="13"/>
        </w:numPr>
      </w:pPr>
      <w:r w:rsidRPr="00E472BC">
        <w:t xml:space="preserve">Define a method </w:t>
      </w:r>
      <w:r w:rsidR="00F2619A" w:rsidRPr="00E472BC">
        <w:t>to return</w:t>
      </w:r>
      <w:r w:rsidRPr="00E472BC">
        <w:t xml:space="preserve"> the total </w:t>
      </w:r>
      <w:r w:rsidR="000E5422">
        <w:t>number</w:t>
      </w:r>
      <w:r w:rsidRPr="00E472BC">
        <w:t xml:space="preserve"> of items.</w:t>
      </w:r>
    </w:p>
    <w:p w14:paraId="7525E7A0" w14:textId="76FFCB46" w:rsidR="00E472BC" w:rsidRDefault="00E472BC" w:rsidP="00E472BC">
      <w:pPr>
        <w:pStyle w:val="ListParagraph"/>
        <w:numPr>
          <w:ilvl w:val="1"/>
          <w:numId w:val="13"/>
        </w:numPr>
      </w:pPr>
      <w:r w:rsidRPr="00E472BC">
        <w:t>Define a method to calculate and return the total cost of all items.</w:t>
      </w:r>
    </w:p>
    <w:p w14:paraId="56FC36A0" w14:textId="051C86AF" w:rsidR="00E472BC" w:rsidRDefault="00E472BC" w:rsidP="00E472BC">
      <w:pPr>
        <w:pStyle w:val="ListParagraph"/>
        <w:numPr>
          <w:ilvl w:val="1"/>
          <w:numId w:val="13"/>
        </w:numPr>
      </w:pPr>
      <w:r w:rsidRPr="00E472BC">
        <w:t>Define a method to display all items with their</w:t>
      </w:r>
      <w:r w:rsidR="005B0C04">
        <w:t xml:space="preserve"> quantity,</w:t>
      </w:r>
      <w:r w:rsidRPr="00E472BC">
        <w:t xml:space="preserve"> cost </w:t>
      </w:r>
      <w:r w:rsidR="005B0C04">
        <w:t xml:space="preserve">per item, </w:t>
      </w:r>
      <w:r w:rsidRPr="00E472BC">
        <w:t>and total cost.</w:t>
      </w:r>
    </w:p>
    <w:p w14:paraId="3DA20F59" w14:textId="7BB62E78" w:rsidR="00E472BC" w:rsidRDefault="000C6DA7" w:rsidP="00E472BC">
      <w:pPr>
        <w:pStyle w:val="ListParagraph"/>
        <w:numPr>
          <w:ilvl w:val="2"/>
          <w:numId w:val="13"/>
        </w:numPr>
      </w:pPr>
      <w:r w:rsidRPr="000C6DA7">
        <w:t xml:space="preserve">If no items are in the cart, display </w:t>
      </w:r>
      <w:r>
        <w:t>the shopping cart is empty message.</w:t>
      </w:r>
    </w:p>
    <w:p w14:paraId="7F6D165B" w14:textId="25F3CBC1" w:rsidR="000C6DA7" w:rsidRDefault="000731E8" w:rsidP="000C6DA7">
      <w:pPr>
        <w:pStyle w:val="ListParagraph"/>
        <w:numPr>
          <w:ilvl w:val="1"/>
          <w:numId w:val="13"/>
        </w:numPr>
      </w:pPr>
      <w:r w:rsidRPr="000731E8">
        <w:t>Define a method to display the description of each item.</w:t>
      </w:r>
    </w:p>
    <w:p w14:paraId="6CC65AF9" w14:textId="56E96A35" w:rsidR="00BB23A7" w:rsidRDefault="00BB23A7" w:rsidP="00BB23A7">
      <w:pPr>
        <w:pStyle w:val="ListParagraph"/>
        <w:numPr>
          <w:ilvl w:val="0"/>
          <w:numId w:val="13"/>
        </w:numPr>
      </w:pPr>
      <w:r>
        <w:t>Define an Item class</w:t>
      </w:r>
    </w:p>
    <w:p w14:paraId="2ED33D0E" w14:textId="1C94BCA3" w:rsidR="00BB23A7" w:rsidRDefault="00867374" w:rsidP="00BB23A7">
      <w:pPr>
        <w:pStyle w:val="ListParagraph"/>
        <w:numPr>
          <w:ilvl w:val="1"/>
          <w:numId w:val="13"/>
        </w:numPr>
      </w:pPr>
      <w:r w:rsidRPr="00867374">
        <w:t>Create attributes for name, price, quantity, and description</w:t>
      </w:r>
      <w:r w:rsidR="007C3A86">
        <w:t>.</w:t>
      </w:r>
    </w:p>
    <w:p w14:paraId="798EADDC" w14:textId="13E65195" w:rsidR="00867374" w:rsidRDefault="007C3A86" w:rsidP="00BB23A7">
      <w:pPr>
        <w:pStyle w:val="ListParagraph"/>
        <w:numPr>
          <w:ilvl w:val="1"/>
          <w:numId w:val="13"/>
        </w:numPr>
      </w:pPr>
      <w:r w:rsidRPr="007C3A86">
        <w:t xml:space="preserve">Define a method to </w:t>
      </w:r>
      <w:r>
        <w:t>calculate</w:t>
      </w:r>
      <w:r w:rsidRPr="007C3A86">
        <w:t xml:space="preserve"> the cost of the item (quantity × price).</w:t>
      </w:r>
    </w:p>
    <w:p w14:paraId="42B26E2C" w14:textId="7D0F65A4" w:rsidR="007C3A86" w:rsidRDefault="00D441FE" w:rsidP="00BB23A7">
      <w:pPr>
        <w:pStyle w:val="ListParagraph"/>
        <w:numPr>
          <w:ilvl w:val="1"/>
          <w:numId w:val="13"/>
        </w:numPr>
      </w:pPr>
      <w:r w:rsidRPr="00D441FE">
        <w:t>Define a method to display the description of the item.</w:t>
      </w:r>
    </w:p>
    <w:p w14:paraId="4A6C21CF" w14:textId="30934E13" w:rsidR="00D441FE" w:rsidRDefault="00656067" w:rsidP="00D441FE">
      <w:pPr>
        <w:pStyle w:val="ListParagraph"/>
        <w:numPr>
          <w:ilvl w:val="0"/>
          <w:numId w:val="13"/>
        </w:numPr>
      </w:pPr>
      <w:r>
        <w:t>Define</w:t>
      </w:r>
      <w:r w:rsidR="00D441FE" w:rsidRPr="00D441FE">
        <w:t xml:space="preserve"> input validation </w:t>
      </w:r>
      <w:r w:rsidR="00F2762B">
        <w:t>methods</w:t>
      </w:r>
      <w:r w:rsidR="00D441FE">
        <w:t xml:space="preserve"> to get a valid customer name, date, item name, description, price, and quantity.</w:t>
      </w:r>
    </w:p>
    <w:p w14:paraId="406F7A8D" w14:textId="297C1D1C" w:rsidR="00D441FE" w:rsidRDefault="00D441FE" w:rsidP="00D441FE">
      <w:pPr>
        <w:pStyle w:val="ListParagraph"/>
        <w:numPr>
          <w:ilvl w:val="0"/>
          <w:numId w:val="13"/>
        </w:numPr>
      </w:pPr>
      <w:r w:rsidRPr="00D441FE">
        <w:t xml:space="preserve">Define </w:t>
      </w:r>
      <w:r w:rsidR="00E46EC6">
        <w:t>main menu function</w:t>
      </w:r>
      <w:r>
        <w:t>.</w:t>
      </w:r>
    </w:p>
    <w:p w14:paraId="4B7743E6" w14:textId="36B8A40A" w:rsidR="00D441FE" w:rsidRDefault="00F205BE" w:rsidP="00D441FE">
      <w:pPr>
        <w:pStyle w:val="ListParagraph"/>
        <w:numPr>
          <w:ilvl w:val="1"/>
          <w:numId w:val="13"/>
        </w:numPr>
      </w:pPr>
      <w:r w:rsidRPr="00F205BE">
        <w:t>Loop until the user chooses to quit.</w:t>
      </w:r>
    </w:p>
    <w:p w14:paraId="3FF8DE16" w14:textId="3B5FDF14" w:rsidR="00F205BE" w:rsidRDefault="00F205BE" w:rsidP="00D441FE">
      <w:pPr>
        <w:pStyle w:val="ListParagraph"/>
        <w:numPr>
          <w:ilvl w:val="1"/>
          <w:numId w:val="13"/>
        </w:numPr>
      </w:pPr>
      <w:r w:rsidRPr="00F205BE">
        <w:t>Display menu options:</w:t>
      </w:r>
    </w:p>
    <w:p w14:paraId="467A6F9A" w14:textId="08513BA1" w:rsidR="00F205BE" w:rsidRDefault="00F205BE" w:rsidP="00F205BE">
      <w:pPr>
        <w:pStyle w:val="ListParagraph"/>
        <w:numPr>
          <w:ilvl w:val="2"/>
          <w:numId w:val="13"/>
        </w:numPr>
      </w:pPr>
      <w:r w:rsidRPr="00F205BE">
        <w:t>Add item</w:t>
      </w:r>
    </w:p>
    <w:p w14:paraId="66E5C6A6" w14:textId="14C68FFD" w:rsidR="00F205BE" w:rsidRDefault="00F205BE" w:rsidP="00F205BE">
      <w:pPr>
        <w:pStyle w:val="ListParagraph"/>
        <w:numPr>
          <w:ilvl w:val="2"/>
          <w:numId w:val="13"/>
        </w:numPr>
      </w:pPr>
      <w:r>
        <w:t xml:space="preserve">Remove </w:t>
      </w:r>
      <w:r w:rsidR="00C6230F">
        <w:t>i</w:t>
      </w:r>
      <w:r>
        <w:t>tem</w:t>
      </w:r>
    </w:p>
    <w:p w14:paraId="1F4FDB79" w14:textId="5772E961" w:rsidR="00F205BE" w:rsidRDefault="00F205BE" w:rsidP="00F205BE">
      <w:pPr>
        <w:pStyle w:val="ListParagraph"/>
        <w:numPr>
          <w:ilvl w:val="2"/>
          <w:numId w:val="13"/>
        </w:numPr>
      </w:pPr>
      <w:r>
        <w:t xml:space="preserve">Change </w:t>
      </w:r>
      <w:r w:rsidR="00C6230F">
        <w:t>item quantity</w:t>
      </w:r>
    </w:p>
    <w:p w14:paraId="5EB5AD9D" w14:textId="787D3B06" w:rsidR="00C6230F" w:rsidRDefault="00C6230F" w:rsidP="00F205BE">
      <w:pPr>
        <w:pStyle w:val="ListParagraph"/>
        <w:numPr>
          <w:ilvl w:val="2"/>
          <w:numId w:val="13"/>
        </w:numPr>
      </w:pPr>
      <w:r>
        <w:t>Output item description</w:t>
      </w:r>
    </w:p>
    <w:p w14:paraId="580F1720" w14:textId="68585644" w:rsidR="00C6230F" w:rsidRDefault="00C6230F" w:rsidP="00F205BE">
      <w:pPr>
        <w:pStyle w:val="ListParagraph"/>
        <w:numPr>
          <w:ilvl w:val="2"/>
          <w:numId w:val="13"/>
        </w:numPr>
      </w:pPr>
      <w:r>
        <w:t>Output shopping cart</w:t>
      </w:r>
    </w:p>
    <w:p w14:paraId="2E4E5D3A" w14:textId="03BD6E70" w:rsidR="00C6230F" w:rsidRDefault="00C6230F" w:rsidP="00F205BE">
      <w:pPr>
        <w:pStyle w:val="ListParagraph"/>
        <w:numPr>
          <w:ilvl w:val="2"/>
          <w:numId w:val="13"/>
        </w:numPr>
      </w:pPr>
      <w:r>
        <w:t>Quit</w:t>
      </w:r>
    </w:p>
    <w:p w14:paraId="552C616B" w14:textId="299EF90E" w:rsidR="003C2D5B" w:rsidRDefault="003C2D5B" w:rsidP="003C2D5B">
      <w:pPr>
        <w:pStyle w:val="ListParagraph"/>
        <w:numPr>
          <w:ilvl w:val="0"/>
          <w:numId w:val="13"/>
        </w:numPr>
      </w:pPr>
      <w:r>
        <w:t>Define main</w:t>
      </w:r>
    </w:p>
    <w:p w14:paraId="77FD5A1D" w14:textId="0C04D1D5" w:rsidR="003C2D5B" w:rsidRDefault="002373C5" w:rsidP="003C2D5B">
      <w:pPr>
        <w:pStyle w:val="ListParagraph"/>
        <w:numPr>
          <w:ilvl w:val="1"/>
          <w:numId w:val="13"/>
        </w:numPr>
      </w:pPr>
      <w:r>
        <w:t>Ask the user for customer details</w:t>
      </w:r>
    </w:p>
    <w:p w14:paraId="06C6C3EA" w14:textId="0366A745" w:rsidR="002373C5" w:rsidRDefault="002373C5" w:rsidP="003C2D5B">
      <w:pPr>
        <w:pStyle w:val="ListParagraph"/>
        <w:numPr>
          <w:ilvl w:val="1"/>
          <w:numId w:val="13"/>
        </w:numPr>
      </w:pPr>
      <w:r>
        <w:lastRenderedPageBreak/>
        <w:t>Display customer details</w:t>
      </w:r>
    </w:p>
    <w:p w14:paraId="6C30E38B" w14:textId="0F3287B6" w:rsidR="002373C5" w:rsidRDefault="002373C5" w:rsidP="003C2D5B">
      <w:pPr>
        <w:pStyle w:val="ListParagraph"/>
        <w:numPr>
          <w:ilvl w:val="1"/>
          <w:numId w:val="13"/>
        </w:numPr>
      </w:pPr>
      <w:r>
        <w:t xml:space="preserve">Create a shopping cart object </w:t>
      </w:r>
    </w:p>
    <w:p w14:paraId="606B650E" w14:textId="7351377E" w:rsidR="002373C5" w:rsidRDefault="002373C5" w:rsidP="003C2D5B">
      <w:pPr>
        <w:pStyle w:val="ListParagraph"/>
        <w:numPr>
          <w:ilvl w:val="1"/>
          <w:numId w:val="13"/>
        </w:numPr>
      </w:pPr>
      <w:r>
        <w:t>Call the main menu function</w:t>
      </w:r>
    </w:p>
    <w:p w14:paraId="4C0E065A" w14:textId="31D5EE43" w:rsidR="00E46EC6" w:rsidRDefault="00E46EC6" w:rsidP="003C2D5B">
      <w:pPr>
        <w:pStyle w:val="ListParagraph"/>
        <w:numPr>
          <w:ilvl w:val="1"/>
          <w:numId w:val="13"/>
        </w:numPr>
      </w:pPr>
      <w:r>
        <w:t>Use error handling to catch unexpected errors.</w:t>
      </w:r>
    </w:p>
    <w:p w14:paraId="43EB13DA" w14:textId="77777777" w:rsidR="00450986" w:rsidRPr="00E709A4" w:rsidRDefault="00450986" w:rsidP="00450986"/>
    <w:p w14:paraId="32991D75" w14:textId="77777777" w:rsidR="006254B3" w:rsidRDefault="00EF12F5">
      <w:pPr>
        <w:pStyle w:val="Heading3"/>
      </w:pPr>
      <w:r>
        <w:t>Source Code</w:t>
      </w:r>
    </w:p>
    <w:p w14:paraId="5E0C8074" w14:textId="72F70F0F" w:rsidR="00854AC1" w:rsidRDefault="00067DFE">
      <w:r>
        <w:rPr>
          <w:noProof/>
        </w:rPr>
        <w:drawing>
          <wp:inline distT="0" distB="0" distL="0" distR="0" wp14:anchorId="3A2B5FF8" wp14:editId="665188DD">
            <wp:extent cx="5486400" cy="2666365"/>
            <wp:effectExtent l="0" t="0" r="0" b="635"/>
            <wp:docPr id="17036589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5899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244">
        <w:t xml:space="preserve">Main Function to prompt customer details and call </w:t>
      </w:r>
      <w:r w:rsidR="00387FFD">
        <w:t>menu</w:t>
      </w:r>
      <w:r w:rsidR="00185163">
        <w:t xml:space="preserve"> function</w:t>
      </w:r>
      <w:r w:rsidR="00336562">
        <w:t xml:space="preserve"> with a try-catch exception error handling implementation</w:t>
      </w:r>
    </w:p>
    <w:p w14:paraId="0F5B6BAE" w14:textId="6907AFB6" w:rsidR="00185163" w:rsidRDefault="00185163">
      <w:r>
        <w:rPr>
          <w:noProof/>
        </w:rPr>
        <w:lastRenderedPageBreak/>
        <w:drawing>
          <wp:inline distT="0" distB="0" distL="0" distR="0" wp14:anchorId="41083124" wp14:editId="2B21F54D">
            <wp:extent cx="5486400" cy="7070725"/>
            <wp:effectExtent l="0" t="0" r="0" b="0"/>
            <wp:docPr id="2037874382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74382" name="Picture 2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FFD">
        <w:t>Menu</w:t>
      </w:r>
      <w:r>
        <w:t xml:space="preserve"> </w:t>
      </w:r>
      <w:r w:rsidR="00601E5C">
        <w:t>function logic</w:t>
      </w:r>
    </w:p>
    <w:p w14:paraId="0A28A584" w14:textId="77777777" w:rsidR="0026049D" w:rsidRDefault="0026049D">
      <w:r>
        <w:rPr>
          <w:noProof/>
        </w:rPr>
        <w:lastRenderedPageBreak/>
        <w:drawing>
          <wp:inline distT="0" distB="0" distL="0" distR="0" wp14:anchorId="58FF4061" wp14:editId="3344BF16">
            <wp:extent cx="5486400" cy="5053330"/>
            <wp:effectExtent l="0" t="0" r="0" b="0"/>
            <wp:docPr id="1534805229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05229" name="Picture 3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Shopping Cart Class and its functions to add, remove, and modify items</w:t>
      </w:r>
    </w:p>
    <w:p w14:paraId="77AA76A4" w14:textId="20034A46" w:rsidR="00854AC1" w:rsidRDefault="0026049D">
      <w:r>
        <w:rPr>
          <w:noProof/>
        </w:rPr>
        <w:lastRenderedPageBreak/>
        <w:drawing>
          <wp:inline distT="0" distB="0" distL="0" distR="0" wp14:anchorId="74BA13CC" wp14:editId="54289195">
            <wp:extent cx="5486400" cy="3385820"/>
            <wp:effectExtent l="0" t="0" r="0" b="5080"/>
            <wp:docPr id="34459422" name="Picture 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9422" name="Picture 4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Shopping Cart </w:t>
      </w:r>
      <w:r w:rsidR="003C65D6">
        <w:t>class functions continued…</w:t>
      </w:r>
      <w:r w:rsidR="00854AC1">
        <w:t xml:space="preserve"> </w:t>
      </w:r>
    </w:p>
    <w:p w14:paraId="2B602F88" w14:textId="56068C9C" w:rsidR="003C65D6" w:rsidRDefault="003C65D6">
      <w:r>
        <w:rPr>
          <w:noProof/>
        </w:rPr>
        <w:drawing>
          <wp:inline distT="0" distB="0" distL="0" distR="0" wp14:anchorId="071EEDF8" wp14:editId="74722082">
            <wp:extent cx="5486400" cy="2598420"/>
            <wp:effectExtent l="0" t="0" r="0" b="0"/>
            <wp:docPr id="32325626" name="Picture 5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5626" name="Picture 5" descr="A computer screen shot of a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Item Class and its functions</w:t>
      </w:r>
    </w:p>
    <w:p w14:paraId="2CBE8D41" w14:textId="554FCFE7" w:rsidR="003C65D6" w:rsidRDefault="003C65D6">
      <w:r>
        <w:rPr>
          <w:noProof/>
        </w:rPr>
        <w:lastRenderedPageBreak/>
        <w:drawing>
          <wp:inline distT="0" distB="0" distL="0" distR="0" wp14:anchorId="1EAC7917" wp14:editId="34A20E57">
            <wp:extent cx="5486400" cy="6118860"/>
            <wp:effectExtent l="0" t="0" r="0" b="0"/>
            <wp:docPr id="2086943187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43187" name="Picture 6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Input Validation</w:t>
      </w:r>
      <w:r w:rsidR="005C35BF">
        <w:t xml:space="preserve"> functions</w:t>
      </w:r>
    </w:p>
    <w:p w14:paraId="6263058E" w14:textId="5446B763" w:rsidR="005C35BF" w:rsidRDefault="005C35BF">
      <w:r>
        <w:rPr>
          <w:noProof/>
        </w:rPr>
        <w:lastRenderedPageBreak/>
        <w:drawing>
          <wp:inline distT="0" distB="0" distL="0" distR="0" wp14:anchorId="204B99DA" wp14:editId="76FB11DA">
            <wp:extent cx="5486400" cy="3863975"/>
            <wp:effectExtent l="0" t="0" r="0" b="3175"/>
            <wp:docPr id="1091019748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19748" name="Picture 7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Input Validation functions continued….</w:t>
      </w:r>
    </w:p>
    <w:p w14:paraId="1A480F39" w14:textId="0941F10F" w:rsidR="000E096E" w:rsidRPr="00131A2E" w:rsidRDefault="009548C3" w:rsidP="000E096E">
      <w:pPr>
        <w:pStyle w:val="Heading3"/>
      </w:pPr>
      <w:r>
        <w:lastRenderedPageBreak/>
        <w:t>Outpu</w:t>
      </w:r>
      <w:r w:rsidR="000E096E">
        <w:t>t</w:t>
      </w:r>
      <w:r w:rsidR="000E096E">
        <w:rPr>
          <w:noProof/>
        </w:rPr>
        <w:drawing>
          <wp:inline distT="0" distB="0" distL="0" distR="0" wp14:anchorId="405C8A80" wp14:editId="00C76D04">
            <wp:extent cx="6232478" cy="5219700"/>
            <wp:effectExtent l="0" t="0" r="0" b="0"/>
            <wp:docPr id="165375827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58273" name="Picture 12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8549" cy="5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96E" w:rsidRPr="000E096E">
        <w:rPr>
          <w:b w:val="0"/>
          <w:bCs w:val="0"/>
          <w:color w:val="000000" w:themeColor="text1"/>
        </w:rPr>
        <w:t xml:space="preserve"> </w:t>
      </w:r>
      <w:r w:rsidR="000E096E">
        <w:rPr>
          <w:b w:val="0"/>
          <w:bCs w:val="0"/>
          <w:color w:val="000000" w:themeColor="text1"/>
        </w:rPr>
        <w:t>Output window prompting user for customer details with input validation; display main menu</w:t>
      </w:r>
    </w:p>
    <w:p w14:paraId="597CAAD0" w14:textId="77777777" w:rsidR="000E096E" w:rsidRPr="00EC3678" w:rsidRDefault="000E096E" w:rsidP="000E096E">
      <w:r>
        <w:t>and add item function with input validation</w:t>
      </w:r>
    </w:p>
    <w:p w14:paraId="56DDB549" w14:textId="1EB1D4BE" w:rsidR="000E096E" w:rsidRPr="000E096E" w:rsidRDefault="000E096E" w:rsidP="000E096E"/>
    <w:p w14:paraId="6ED7D6AA" w14:textId="258A3D02" w:rsidR="00EC3678" w:rsidRPr="000E096E" w:rsidRDefault="00E14065" w:rsidP="00E14065">
      <w:pPr>
        <w:pStyle w:val="Heading3"/>
        <w:rPr>
          <w:b w:val="0"/>
          <w:bCs w:val="0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2CE9DE6" wp14:editId="51C59FA4">
            <wp:extent cx="4191000" cy="7034757"/>
            <wp:effectExtent l="0" t="0" r="0" b="0"/>
            <wp:docPr id="370643253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43253" name="Picture 9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637" cy="704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658">
        <w:t xml:space="preserve"> </w:t>
      </w:r>
      <w:r w:rsidR="00EE7A34">
        <w:br/>
      </w:r>
      <w:r w:rsidR="00EE7A34">
        <w:rPr>
          <w:b w:val="0"/>
          <w:bCs w:val="0"/>
          <w:color w:val="000000" w:themeColor="text1"/>
        </w:rPr>
        <w:t xml:space="preserve">Display Item description and shopping cart </w:t>
      </w:r>
    </w:p>
    <w:p w14:paraId="31A0486A" w14:textId="068C50E0" w:rsidR="009548C3" w:rsidRPr="009548C3" w:rsidRDefault="00E14065" w:rsidP="00E14065">
      <w:pPr>
        <w:pStyle w:val="Heading3"/>
      </w:pPr>
      <w:r>
        <w:rPr>
          <w:noProof/>
        </w:rPr>
        <w:lastRenderedPageBreak/>
        <w:drawing>
          <wp:inline distT="0" distB="0" distL="0" distR="0" wp14:anchorId="3EE03A21" wp14:editId="534F7C01">
            <wp:extent cx="4160011" cy="7286625"/>
            <wp:effectExtent l="0" t="0" r="0" b="0"/>
            <wp:docPr id="76368150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81504" name="Picture 10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073" cy="72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4B4">
        <w:rPr>
          <w:b w:val="0"/>
          <w:bCs w:val="0"/>
          <w:color w:val="000000" w:themeColor="text1"/>
        </w:rPr>
        <w:br/>
      </w:r>
      <w:r w:rsidR="00922AC7">
        <w:rPr>
          <w:b w:val="0"/>
          <w:bCs w:val="0"/>
          <w:color w:val="000000" w:themeColor="text1"/>
        </w:rPr>
        <w:t xml:space="preserve">Remove Item from cart and change item quantity function displaying error message </w:t>
      </w:r>
      <w:r w:rsidR="00EE7A34">
        <w:br/>
      </w:r>
      <w:r>
        <w:rPr>
          <w:noProof/>
        </w:rPr>
        <w:lastRenderedPageBreak/>
        <w:drawing>
          <wp:inline distT="0" distB="0" distL="0" distR="0" wp14:anchorId="58EAA20B" wp14:editId="005E0F74">
            <wp:extent cx="5486400" cy="7634605"/>
            <wp:effectExtent l="0" t="0" r="0" b="4445"/>
            <wp:docPr id="170138168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81681" name="Picture 1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3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4B4">
        <w:rPr>
          <w:b w:val="0"/>
          <w:bCs w:val="0"/>
          <w:color w:val="000000" w:themeColor="text1"/>
        </w:rPr>
        <w:t xml:space="preserve">Display the updated item descriptions and </w:t>
      </w:r>
      <w:r w:rsidR="00EB2B1F">
        <w:rPr>
          <w:b w:val="0"/>
          <w:bCs w:val="0"/>
          <w:color w:val="000000" w:themeColor="text1"/>
        </w:rPr>
        <w:t>shopping cart</w:t>
      </w:r>
      <w:r w:rsidR="00C44BAF">
        <w:rPr>
          <w:b w:val="0"/>
          <w:bCs w:val="0"/>
          <w:color w:val="000000" w:themeColor="text1"/>
        </w:rPr>
        <w:t>; and lastly quit app</w:t>
      </w:r>
    </w:p>
    <w:p w14:paraId="37126342" w14:textId="3EB732FE" w:rsidR="000F14C4" w:rsidRDefault="000F14C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BCD24DA" w14:textId="74C4A59D" w:rsidR="008E2D49" w:rsidRPr="008E2D49" w:rsidRDefault="008E2D49" w:rsidP="000F14C4">
      <w:pPr>
        <w:pStyle w:val="Heading2"/>
      </w:pPr>
      <w:r w:rsidRPr="008E2D49">
        <w:lastRenderedPageBreak/>
        <w:t>Git Repository</w:t>
      </w:r>
      <w:r w:rsidRPr="008E2D49">
        <w:br/>
        <w:t>The source code and files for this assignment are also available on GitHub:</w:t>
      </w:r>
      <w:r w:rsidRPr="008E2D49">
        <w:br/>
      </w:r>
      <w:hyperlink r:id="rId17" w:history="1">
        <w:r w:rsidR="00D020A8" w:rsidRPr="00D020A8">
          <w:rPr>
            <w:rStyle w:val="Hyperlink"/>
          </w:rPr>
          <w:t>Bishal-Shah310/CSC-500: This is for School purpose only.</w:t>
        </w:r>
      </w:hyperlink>
    </w:p>
    <w:p w14:paraId="780B9296" w14:textId="0CC9AC2E" w:rsidR="008E2D49" w:rsidRPr="008E2D49" w:rsidRDefault="008E2D49" w:rsidP="008E2D49">
      <w:r w:rsidRPr="008E2D49">
        <w:t>Below is a screenshot of the repository</w:t>
      </w:r>
      <w:r w:rsidR="00683007">
        <w:t>:</w:t>
      </w:r>
    </w:p>
    <w:p w14:paraId="6B903ED0" w14:textId="03989A42" w:rsidR="009548C3" w:rsidRDefault="00683007">
      <w:r>
        <w:rPr>
          <w:noProof/>
        </w:rPr>
        <w:drawing>
          <wp:inline distT="0" distB="0" distL="0" distR="0" wp14:anchorId="106299DD" wp14:editId="447B6003">
            <wp:extent cx="6597300" cy="2952750"/>
            <wp:effectExtent l="0" t="0" r="0" b="0"/>
            <wp:docPr id="1965852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246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5043" cy="295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8C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D594BE1"/>
    <w:multiLevelType w:val="hybridMultilevel"/>
    <w:tmpl w:val="D3502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636CC7"/>
    <w:multiLevelType w:val="hybridMultilevel"/>
    <w:tmpl w:val="A8429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EE7DA6"/>
    <w:multiLevelType w:val="hybridMultilevel"/>
    <w:tmpl w:val="A84293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7E5E94"/>
    <w:multiLevelType w:val="multilevel"/>
    <w:tmpl w:val="46FEC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3826594">
    <w:abstractNumId w:val="8"/>
  </w:num>
  <w:num w:numId="2" w16cid:durableId="280888797">
    <w:abstractNumId w:val="6"/>
  </w:num>
  <w:num w:numId="3" w16cid:durableId="1024014392">
    <w:abstractNumId w:val="5"/>
  </w:num>
  <w:num w:numId="4" w16cid:durableId="728846685">
    <w:abstractNumId w:val="4"/>
  </w:num>
  <w:num w:numId="5" w16cid:durableId="1880510001">
    <w:abstractNumId w:val="7"/>
  </w:num>
  <w:num w:numId="6" w16cid:durableId="804659122">
    <w:abstractNumId w:val="3"/>
  </w:num>
  <w:num w:numId="7" w16cid:durableId="696850656">
    <w:abstractNumId w:val="2"/>
  </w:num>
  <w:num w:numId="8" w16cid:durableId="150366754">
    <w:abstractNumId w:val="1"/>
  </w:num>
  <w:num w:numId="9" w16cid:durableId="1442606530">
    <w:abstractNumId w:val="0"/>
  </w:num>
  <w:num w:numId="10" w16cid:durableId="110513764">
    <w:abstractNumId w:val="12"/>
  </w:num>
  <w:num w:numId="11" w16cid:durableId="120421289">
    <w:abstractNumId w:val="10"/>
  </w:num>
  <w:num w:numId="12" w16cid:durableId="203686090">
    <w:abstractNumId w:val="11"/>
  </w:num>
  <w:num w:numId="13" w16cid:durableId="28300509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4325B"/>
    <w:rsid w:val="0006063C"/>
    <w:rsid w:val="00067DFE"/>
    <w:rsid w:val="000731E8"/>
    <w:rsid w:val="000C6DA7"/>
    <w:rsid w:val="000D6E48"/>
    <w:rsid w:val="000E096E"/>
    <w:rsid w:val="000E5422"/>
    <w:rsid w:val="000F14C4"/>
    <w:rsid w:val="00101FAB"/>
    <w:rsid w:val="001067BA"/>
    <w:rsid w:val="00111C6B"/>
    <w:rsid w:val="001271E3"/>
    <w:rsid w:val="00131A2E"/>
    <w:rsid w:val="001475AD"/>
    <w:rsid w:val="0015074B"/>
    <w:rsid w:val="001535CF"/>
    <w:rsid w:val="001635AE"/>
    <w:rsid w:val="00173824"/>
    <w:rsid w:val="00174722"/>
    <w:rsid w:val="00182E4E"/>
    <w:rsid w:val="00185163"/>
    <w:rsid w:val="001A1A3A"/>
    <w:rsid w:val="001A6EC1"/>
    <w:rsid w:val="001B77BF"/>
    <w:rsid w:val="002373C5"/>
    <w:rsid w:val="0026049D"/>
    <w:rsid w:val="00270658"/>
    <w:rsid w:val="00294409"/>
    <w:rsid w:val="0029639D"/>
    <w:rsid w:val="0029756F"/>
    <w:rsid w:val="002A0EF7"/>
    <w:rsid w:val="002B570C"/>
    <w:rsid w:val="002C5ADA"/>
    <w:rsid w:val="002D18D4"/>
    <w:rsid w:val="002F0950"/>
    <w:rsid w:val="003048E3"/>
    <w:rsid w:val="003069DB"/>
    <w:rsid w:val="00326F90"/>
    <w:rsid w:val="00336562"/>
    <w:rsid w:val="00346A13"/>
    <w:rsid w:val="0035153D"/>
    <w:rsid w:val="00361045"/>
    <w:rsid w:val="00387FFD"/>
    <w:rsid w:val="003B09F7"/>
    <w:rsid w:val="003C2D5B"/>
    <w:rsid w:val="003C65D6"/>
    <w:rsid w:val="00414440"/>
    <w:rsid w:val="004229EC"/>
    <w:rsid w:val="004264C3"/>
    <w:rsid w:val="004269A9"/>
    <w:rsid w:val="00450986"/>
    <w:rsid w:val="00451216"/>
    <w:rsid w:val="0045772D"/>
    <w:rsid w:val="00553DD5"/>
    <w:rsid w:val="00562269"/>
    <w:rsid w:val="005B0C04"/>
    <w:rsid w:val="005C2FBA"/>
    <w:rsid w:val="005C35BF"/>
    <w:rsid w:val="005D05C8"/>
    <w:rsid w:val="005E1BCF"/>
    <w:rsid w:val="005E42E9"/>
    <w:rsid w:val="00601E5C"/>
    <w:rsid w:val="00603B0B"/>
    <w:rsid w:val="00621B2D"/>
    <w:rsid w:val="006254B3"/>
    <w:rsid w:val="006356F4"/>
    <w:rsid w:val="00656067"/>
    <w:rsid w:val="00683007"/>
    <w:rsid w:val="006B7D7D"/>
    <w:rsid w:val="006C467B"/>
    <w:rsid w:val="0071254F"/>
    <w:rsid w:val="00730809"/>
    <w:rsid w:val="00742261"/>
    <w:rsid w:val="00744A73"/>
    <w:rsid w:val="00744C6C"/>
    <w:rsid w:val="00781A73"/>
    <w:rsid w:val="007A103D"/>
    <w:rsid w:val="007A2FD7"/>
    <w:rsid w:val="007C3A86"/>
    <w:rsid w:val="007D767C"/>
    <w:rsid w:val="007E74C2"/>
    <w:rsid w:val="008013D0"/>
    <w:rsid w:val="008029D4"/>
    <w:rsid w:val="00805BAD"/>
    <w:rsid w:val="00845A17"/>
    <w:rsid w:val="00854AC1"/>
    <w:rsid w:val="00856244"/>
    <w:rsid w:val="00867374"/>
    <w:rsid w:val="008A45E6"/>
    <w:rsid w:val="008C1114"/>
    <w:rsid w:val="008D3C5B"/>
    <w:rsid w:val="008E2D49"/>
    <w:rsid w:val="00902A68"/>
    <w:rsid w:val="00913059"/>
    <w:rsid w:val="00922AC7"/>
    <w:rsid w:val="009532E3"/>
    <w:rsid w:val="009548C3"/>
    <w:rsid w:val="00966BD1"/>
    <w:rsid w:val="009D5492"/>
    <w:rsid w:val="00A4558D"/>
    <w:rsid w:val="00A634E5"/>
    <w:rsid w:val="00A722C6"/>
    <w:rsid w:val="00A77EBC"/>
    <w:rsid w:val="00A8162C"/>
    <w:rsid w:val="00A82CC8"/>
    <w:rsid w:val="00A8663C"/>
    <w:rsid w:val="00AA1D8D"/>
    <w:rsid w:val="00AC4D59"/>
    <w:rsid w:val="00AE1A08"/>
    <w:rsid w:val="00B06E89"/>
    <w:rsid w:val="00B47730"/>
    <w:rsid w:val="00B610C0"/>
    <w:rsid w:val="00B64AEE"/>
    <w:rsid w:val="00B80860"/>
    <w:rsid w:val="00B810E4"/>
    <w:rsid w:val="00BA6069"/>
    <w:rsid w:val="00BB23A7"/>
    <w:rsid w:val="00C0423E"/>
    <w:rsid w:val="00C37317"/>
    <w:rsid w:val="00C44BAF"/>
    <w:rsid w:val="00C4746B"/>
    <w:rsid w:val="00C6230F"/>
    <w:rsid w:val="00C83F7D"/>
    <w:rsid w:val="00C857FF"/>
    <w:rsid w:val="00C91F38"/>
    <w:rsid w:val="00CB0664"/>
    <w:rsid w:val="00CB09E5"/>
    <w:rsid w:val="00CD5229"/>
    <w:rsid w:val="00CF337A"/>
    <w:rsid w:val="00D020A8"/>
    <w:rsid w:val="00D0325E"/>
    <w:rsid w:val="00D06D05"/>
    <w:rsid w:val="00D15319"/>
    <w:rsid w:val="00D346A3"/>
    <w:rsid w:val="00D441FE"/>
    <w:rsid w:val="00D906B9"/>
    <w:rsid w:val="00D941BC"/>
    <w:rsid w:val="00DA3388"/>
    <w:rsid w:val="00DA6526"/>
    <w:rsid w:val="00DE4F60"/>
    <w:rsid w:val="00DF1388"/>
    <w:rsid w:val="00E044B4"/>
    <w:rsid w:val="00E14065"/>
    <w:rsid w:val="00E40A0A"/>
    <w:rsid w:val="00E46EC6"/>
    <w:rsid w:val="00E472BC"/>
    <w:rsid w:val="00E609CA"/>
    <w:rsid w:val="00E709A4"/>
    <w:rsid w:val="00EA6349"/>
    <w:rsid w:val="00EB1EB1"/>
    <w:rsid w:val="00EB2B1F"/>
    <w:rsid w:val="00EC3678"/>
    <w:rsid w:val="00EE7A34"/>
    <w:rsid w:val="00EF12F5"/>
    <w:rsid w:val="00F05988"/>
    <w:rsid w:val="00F205BE"/>
    <w:rsid w:val="00F2619A"/>
    <w:rsid w:val="00F2762B"/>
    <w:rsid w:val="00F53B43"/>
    <w:rsid w:val="00FC2FC3"/>
    <w:rsid w:val="00FC693F"/>
    <w:rsid w:val="00FD7ABA"/>
    <w:rsid w:val="00FE6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97A5ED"/>
  <w14:defaultImageDpi w14:val="300"/>
  <w15:docId w15:val="{92A5C0CB-F558-42E7-9AF3-74C09A8C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8E2D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2D4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20A8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91F38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4F6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4F6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5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93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yperlink" Target="https://github.com/Bishal-Shah310/CSC-5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2547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Bishal Shah</cp:lastModifiedBy>
  <cp:revision>42</cp:revision>
  <dcterms:created xsi:type="dcterms:W3CDTF">2025-08-03T21:43:00Z</dcterms:created>
  <dcterms:modified xsi:type="dcterms:W3CDTF">2025-08-03T22:19:00Z</dcterms:modified>
  <cp:category/>
</cp:coreProperties>
</file>